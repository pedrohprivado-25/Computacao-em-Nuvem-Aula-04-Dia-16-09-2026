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30B" w:rsidRDefault="00D9166E">
      <w:pPr>
        <w:jc w:val="center"/>
      </w:pPr>
      <w:r>
        <w:rPr>
          <w:b/>
          <w:sz w:val="32"/>
        </w:rPr>
        <w:t>DESAFIO PRÁTICO – AULA 4</w:t>
      </w:r>
    </w:p>
    <w:p w:rsidR="002B730B" w:rsidRDefault="00D9166E">
      <w:pPr>
        <w:pStyle w:val="Ttulo2"/>
      </w:pPr>
      <w:r>
        <w:t xml:space="preserve"> Criando o contêiner do desafio</w:t>
      </w:r>
    </w:p>
    <w:p w:rsidR="002B730B" w:rsidRDefault="00D9166E">
      <w:r>
        <w:rPr>
          <w:b/>
        </w:rPr>
        <w:t xml:space="preserve">Comando usado: </w:t>
      </w:r>
      <w:r>
        <w:t xml:space="preserve">docker run </w:t>
      </w:r>
      <w:r>
        <w:t>-d --name desafio-aula4 -p 8081:80 nginx:alpine</w:t>
      </w:r>
    </w:p>
    <w:p w:rsidR="002B730B" w:rsidRDefault="00D9166E">
      <w:r>
        <w:rPr>
          <w:b/>
        </w:rPr>
        <w:t xml:space="preserve">O que eu fiz: </w:t>
      </w:r>
      <w:r>
        <w:t>Eu criei um novo contêiner chamado desafio-aula4, usando novamente a imagem nginx:alpine. A diferença foi que dessa vez usei a porta 8081 do ambiente.</w:t>
      </w:r>
    </w:p>
    <w:p w:rsidR="002B730B" w:rsidRDefault="00D9166E">
      <w:r>
        <w:rPr>
          <w:b/>
        </w:rPr>
        <w:t xml:space="preserve">Resultado: </w:t>
      </w:r>
      <w:r>
        <w:t xml:space="preserve">O comando retornou o ID do novo </w:t>
      </w:r>
      <w:r>
        <w:t>contêiner, indicando que ele foi criado.</w:t>
      </w:r>
    </w:p>
    <w:p w:rsidR="002B730B" w:rsidRDefault="00D9166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86400" cy="6792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30B" w:rsidRDefault="002B730B"/>
    <w:p w:rsidR="002B730B" w:rsidRDefault="00D9166E">
      <w:pPr>
        <w:pStyle w:val="Ttulo2"/>
      </w:pPr>
      <w:proofErr w:type="spellStart"/>
      <w:r>
        <w:t>Conferindo</w:t>
      </w:r>
      <w:proofErr w:type="spellEnd"/>
      <w:r>
        <w:t xml:space="preserve"> o </w:t>
      </w:r>
      <w:proofErr w:type="spellStart"/>
      <w:r>
        <w:t>contêiner</w:t>
      </w:r>
      <w:proofErr w:type="spellEnd"/>
    </w:p>
    <w:p w:rsidR="002B730B" w:rsidRDefault="00D9166E">
      <w:r>
        <w:rPr>
          <w:b/>
        </w:rPr>
        <w:t xml:space="preserve">Comando usado: </w:t>
      </w:r>
      <w:r>
        <w:t>docker ps</w:t>
      </w:r>
    </w:p>
    <w:p w:rsidR="002B730B" w:rsidRDefault="00D9166E">
      <w:r>
        <w:rPr>
          <w:b/>
        </w:rPr>
        <w:t xml:space="preserve">O que eu fiz: </w:t>
      </w:r>
      <w:r>
        <w:t>Depois eu conferi se o novo contêiner estava em execução.</w:t>
      </w:r>
    </w:p>
    <w:p w:rsidR="002B730B" w:rsidRDefault="00D9166E">
      <w:r>
        <w:rPr>
          <w:b/>
        </w:rPr>
        <w:t xml:space="preserve">Resultado: </w:t>
      </w:r>
      <w:r>
        <w:t>O desafio-aula4 apareceu na lista como “Up” e com a porta 8081 ligada à por</w:t>
      </w:r>
      <w:r>
        <w:t>ta 80 do contêiner.</w:t>
      </w:r>
    </w:p>
    <w:p w:rsidR="002B730B" w:rsidRDefault="00D9166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86400" cy="7917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30B" w:rsidRDefault="002B730B"/>
    <w:p w:rsidR="002B730B" w:rsidRDefault="00D9166E">
      <w:pPr>
        <w:pStyle w:val="Ttulo2"/>
      </w:pPr>
      <w:proofErr w:type="spellStart"/>
      <w:r>
        <w:t>Testando</w:t>
      </w:r>
      <w:proofErr w:type="spellEnd"/>
      <w:r>
        <w:t xml:space="preserve"> a porta 8081</w:t>
      </w:r>
    </w:p>
    <w:p w:rsidR="002B730B" w:rsidRDefault="00D9166E">
      <w:r>
        <w:rPr>
          <w:b/>
        </w:rPr>
        <w:t xml:space="preserve">Comando usado: </w:t>
      </w:r>
      <w:r>
        <w:t>curl localhost:8081</w:t>
      </w:r>
    </w:p>
    <w:p w:rsidR="002B730B" w:rsidRDefault="00D9166E">
      <w:r>
        <w:rPr>
          <w:b/>
        </w:rPr>
        <w:t xml:space="preserve">O que eu fiz: </w:t>
      </w:r>
      <w:r>
        <w:t>Eu testei a nova porta usando o curl, do mesmo jeito que tinha feito com a porta 8080 antes.</w:t>
      </w:r>
    </w:p>
    <w:p w:rsidR="002B730B" w:rsidRDefault="00D9166E">
      <w:r>
        <w:rPr>
          <w:b/>
        </w:rPr>
        <w:t xml:space="preserve">Resultado: </w:t>
      </w:r>
      <w:r>
        <w:t>O Nginx respondeu e mostrou a página HTML padrão. Is</w:t>
      </w:r>
      <w:r>
        <w:t>so confirmou que o segundo contêiner também estava funcionando.</w:t>
      </w:r>
    </w:p>
    <w:p w:rsidR="002B730B" w:rsidRDefault="00D9166E">
      <w:pPr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5486400" cy="49885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30B" w:rsidRDefault="002B730B"/>
    <w:p w:rsidR="002B730B" w:rsidRDefault="00D9166E">
      <w:pPr>
        <w:pStyle w:val="Ttulo2"/>
      </w:pPr>
      <w:r>
        <w:t xml:space="preserve"> Parando o contêiner do desafio</w:t>
      </w:r>
    </w:p>
    <w:p w:rsidR="002B730B" w:rsidRDefault="00D9166E">
      <w:r>
        <w:rPr>
          <w:b/>
        </w:rPr>
        <w:t xml:space="preserve">Comando usado: </w:t>
      </w:r>
      <w:r>
        <w:t>docker stop desafio-aula4</w:t>
      </w:r>
    </w:p>
    <w:p w:rsidR="002B730B" w:rsidRDefault="00D9166E">
      <w:r>
        <w:rPr>
          <w:b/>
        </w:rPr>
        <w:t xml:space="preserve">O que eu fiz: </w:t>
      </w:r>
      <w:r>
        <w:t>Depois de testar, eu parei o contêiner do desafio.</w:t>
      </w:r>
    </w:p>
    <w:p w:rsidR="002B730B" w:rsidRDefault="00D9166E">
      <w:r>
        <w:rPr>
          <w:b/>
        </w:rPr>
        <w:t xml:space="preserve">Resultado: </w:t>
      </w:r>
      <w:r>
        <w:t>O terminal retornou o nome desafio-</w:t>
      </w:r>
      <w:r>
        <w:t>aula4, mostrando que o contêiner foi parado.</w:t>
      </w:r>
    </w:p>
    <w:p w:rsidR="002B730B" w:rsidRDefault="00D9166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86400" cy="10023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30B" w:rsidRDefault="002B730B"/>
    <w:p w:rsidR="002B730B" w:rsidRDefault="00D9166E">
      <w:pPr>
        <w:pStyle w:val="Ttulo2"/>
      </w:pPr>
      <w:r>
        <w:t xml:space="preserve"> Removendo o contêiner do desafio</w:t>
      </w:r>
    </w:p>
    <w:p w:rsidR="002B730B" w:rsidRDefault="00D9166E">
      <w:r>
        <w:rPr>
          <w:b/>
        </w:rPr>
        <w:t xml:space="preserve">Comando usado: </w:t>
      </w:r>
      <w:r>
        <w:t>docker rm desafio-aula4</w:t>
      </w:r>
    </w:p>
    <w:p w:rsidR="002B730B" w:rsidRDefault="00D9166E">
      <w:r>
        <w:rPr>
          <w:b/>
        </w:rPr>
        <w:lastRenderedPageBreak/>
        <w:t xml:space="preserve">O que eu fiz: </w:t>
      </w:r>
      <w:r>
        <w:t>Por último, eu removi o contêiner que tinha criado para o desafio.</w:t>
      </w:r>
    </w:p>
    <w:p w:rsidR="002B730B" w:rsidRDefault="00D9166E">
      <w:r>
        <w:rPr>
          <w:b/>
        </w:rPr>
        <w:t xml:space="preserve">Resultado: </w:t>
      </w:r>
      <w:r>
        <w:t xml:space="preserve">O terminal retornou desafio-aula4, </w:t>
      </w:r>
      <w:r>
        <w:t>confirmando que a remoção foi feita.</w:t>
      </w:r>
    </w:p>
    <w:p w:rsidR="002B730B" w:rsidRDefault="00D9166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86400" cy="12127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30B" w:rsidRDefault="002B730B"/>
    <w:p w:rsidR="002B730B" w:rsidRDefault="00D9166E">
      <w:pPr>
        <w:pStyle w:val="Ttulo2"/>
      </w:pPr>
      <w:r>
        <w:t>Conclusão</w:t>
      </w:r>
    </w:p>
    <w:p w:rsidR="002B730B" w:rsidRDefault="00D9166E">
      <w:r>
        <w:t>Com esse desafio prático, consegui repetir os principais passos da aula usando um novo contêiner e uma porta diferente. Foi uma forma de testar na prática como criar, verificar, testar, parar e remover um c</w:t>
      </w:r>
      <w:r>
        <w:t>ontêiner no Docker. Também ficou mais claro para mim como a imagem nginx:alpine é usada como base para criar o</w:t>
      </w:r>
      <w:bookmarkStart w:id="0" w:name="_GoBack"/>
      <w:bookmarkEnd w:id="0"/>
      <w:r>
        <w:t xml:space="preserve"> contêiner e como a porta do ambiente pode ser ligada à porta do contêiner.</w:t>
      </w:r>
    </w:p>
    <w:sectPr w:rsidR="002B730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730B"/>
    <w:rsid w:val="00326F90"/>
    <w:rsid w:val="00AA1D8D"/>
    <w:rsid w:val="00B47730"/>
    <w:rsid w:val="00CB0664"/>
    <w:rsid w:val="00D916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B81C30"/>
  <w14:defaultImageDpi w14:val="300"/>
  <w15:docId w15:val="{7A99B292-61B6-49C2-8083-ADB9B2D2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F22CBF-F115-4867-9376-BDA36888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1502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Alunos</cp:lastModifiedBy>
  <cp:revision>2</cp:revision>
  <dcterms:created xsi:type="dcterms:W3CDTF">2026-09-23T23:57:00Z</dcterms:created>
  <dcterms:modified xsi:type="dcterms:W3CDTF">2026-09-23T23:57:00Z</dcterms:modified>
  <cp:category/>
</cp:coreProperties>
</file>