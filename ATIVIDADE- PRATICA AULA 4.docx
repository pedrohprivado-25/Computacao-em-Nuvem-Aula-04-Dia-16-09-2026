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469" w:rsidRPr="00617469" w:rsidRDefault="00617469" w:rsidP="00617469">
      <w:pPr>
        <w:pStyle w:val="Ttulo1"/>
        <w:pBdr>
          <w:bottom w:val="single" w:sz="6" w:space="1" w:color="B7B7B7"/>
        </w:pBdr>
        <w:jc w:val="center"/>
        <w:rPr>
          <w:color w:val="000000" w:themeColor="text1"/>
        </w:rPr>
      </w:pPr>
      <w:r w:rsidRPr="00617469">
        <w:rPr>
          <w:color w:val="000000" w:themeColor="text1"/>
        </w:rPr>
        <w:t xml:space="preserve">ATIVIDADE PRATICA – AULA 4 COMPUTAÇÃO EM NUVEM </w:t>
      </w:r>
    </w:p>
    <w:p w:rsidR="0018091C" w:rsidRDefault="0053275B">
      <w:pPr>
        <w:pStyle w:val="Ttulo1"/>
        <w:pBdr>
          <w:bottom w:val="single" w:sz="6" w:space="1" w:color="B7B7B7"/>
        </w:pBdr>
      </w:pPr>
      <w:r>
        <w:t>Verificando se o Docker estava funcionando</w:t>
      </w:r>
    </w:p>
    <w:p w:rsidR="0018091C" w:rsidRDefault="0053275B">
      <w:r>
        <w:rPr>
          <w:b/>
        </w:rPr>
        <w:t xml:space="preserve">Comando usado: </w:t>
      </w:r>
      <w:r>
        <w:rPr>
          <w:rFonts w:ascii="Courier New" w:hAnsi="Courier New"/>
          <w:sz w:val="20"/>
        </w:rPr>
        <w:t>docker info | head</w:t>
      </w:r>
    </w:p>
    <w:p w:rsidR="0018091C" w:rsidRDefault="0053275B">
      <w:r>
        <w:rPr>
          <w:b/>
        </w:rPr>
        <w:t xml:space="preserve">O que eu fiz: </w:t>
      </w:r>
      <w:r>
        <w:t>Primeiro eu conferi as informações do Docker no terminal. A ideia era ver se o ambiente</w:t>
      </w:r>
      <w:r>
        <w:t xml:space="preserve"> estava pronto para começar a atividade.</w:t>
      </w:r>
    </w:p>
    <w:p w:rsidR="0018091C" w:rsidRDefault="0053275B">
      <w:r>
        <w:rPr>
          <w:b/>
        </w:rPr>
        <w:t xml:space="preserve">Resultado: </w:t>
      </w:r>
      <w:r>
        <w:t>Apareceram informações do Docker Engine, incluindo a versão 29.1.3. Isso mostrou que o Docker estava funcionando no ambiente.</w:t>
      </w:r>
    </w:p>
    <w:p w:rsidR="0018091C" w:rsidRDefault="0053275B">
      <w:pPr>
        <w:jc w:val="center"/>
      </w:pPr>
      <w:r>
        <w:rPr>
          <w:noProof/>
          <w:lang w:val="pt-BR" w:eastAsia="pt-BR"/>
        </w:rPr>
        <w:drawing>
          <wp:inline distT="0" distB="0" distL="0" distR="0">
            <wp:extent cx="5852160" cy="2519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09-16 201226.png"/>
                    <pic:cNvPicPr/>
                  </pic:nvPicPr>
                  <pic:blipFill>
                    <a:blip r:embed="rId8"/>
                    <a:stretch>
                      <a:fillRect/>
                    </a:stretch>
                  </pic:blipFill>
                  <pic:spPr>
                    <a:xfrm>
                      <a:off x="0" y="0"/>
                      <a:ext cx="5852160" cy="2519315"/>
                    </a:xfrm>
                    <a:prstGeom prst="rect">
                      <a:avLst/>
                    </a:prstGeom>
                  </pic:spPr>
                </pic:pic>
              </a:graphicData>
            </a:graphic>
          </wp:inline>
        </w:drawing>
      </w:r>
    </w:p>
    <w:p w:rsidR="0018091C" w:rsidRDefault="0053275B">
      <w:pPr>
        <w:jc w:val="center"/>
      </w:pPr>
      <w:r>
        <w:rPr>
          <w:i/>
          <w:sz w:val="18"/>
        </w:rPr>
        <w:t xml:space="preserve">Print 1 — </w:t>
      </w:r>
      <w:proofErr w:type="spellStart"/>
      <w:r>
        <w:rPr>
          <w:i/>
          <w:sz w:val="18"/>
        </w:rPr>
        <w:t>conferência</w:t>
      </w:r>
      <w:proofErr w:type="spellEnd"/>
      <w:r>
        <w:rPr>
          <w:i/>
          <w:sz w:val="18"/>
        </w:rPr>
        <w:t xml:space="preserve"> das informações do Docker.</w:t>
      </w:r>
    </w:p>
    <w:p w:rsidR="0018091C" w:rsidRDefault="0018091C"/>
    <w:p w:rsidR="0018091C" w:rsidRDefault="0053275B">
      <w:pPr>
        <w:pStyle w:val="Ttulo1"/>
        <w:pBdr>
          <w:bottom w:val="single" w:sz="6" w:space="1" w:color="B7B7B7"/>
        </w:pBdr>
      </w:pPr>
      <w:proofErr w:type="spellStart"/>
      <w:r>
        <w:t>Executando</w:t>
      </w:r>
      <w:proofErr w:type="spellEnd"/>
      <w:r>
        <w:t xml:space="preserve"> o </w:t>
      </w:r>
      <w:proofErr w:type="spellStart"/>
      <w:r>
        <w:t>primeiro</w:t>
      </w:r>
      <w:proofErr w:type="spellEnd"/>
      <w:r>
        <w:t xml:space="preserve"> </w:t>
      </w:r>
      <w:proofErr w:type="spellStart"/>
      <w:r>
        <w:t>c</w:t>
      </w:r>
      <w:r>
        <w:t>ontêiner</w:t>
      </w:r>
      <w:proofErr w:type="spellEnd"/>
    </w:p>
    <w:p w:rsidR="0018091C" w:rsidRDefault="0053275B">
      <w:r>
        <w:rPr>
          <w:b/>
        </w:rPr>
        <w:t xml:space="preserve">Comando usado: </w:t>
      </w:r>
      <w:r>
        <w:rPr>
          <w:rFonts w:ascii="Courier New" w:hAnsi="Courier New"/>
          <w:sz w:val="20"/>
        </w:rPr>
        <w:t>docker run hello-world</w:t>
      </w:r>
    </w:p>
    <w:p w:rsidR="0018091C" w:rsidRDefault="0053275B">
      <w:r>
        <w:rPr>
          <w:b/>
        </w:rPr>
        <w:t xml:space="preserve">O que eu fiz: </w:t>
      </w:r>
      <w:r>
        <w:t>Depois eu executei o comando de teste do Docker. Ele procurou a imagem hello-world e, como ela não estava disponível localmente, fez o download e criou um contêiner para executar.</w:t>
      </w:r>
    </w:p>
    <w:p w:rsidR="0018091C" w:rsidRDefault="0053275B">
      <w:r>
        <w:rPr>
          <w:b/>
        </w:rPr>
        <w:t xml:space="preserve">Resultado: </w:t>
      </w:r>
      <w:r>
        <w:t>Apar</w:t>
      </w:r>
      <w:r>
        <w:t>eceu a mensagem “Hello from Docker!” e o próprio Docker informou que a instalação estava funcionando corretamente. Então o primeiro contêiner foi executado com sucesso.</w:t>
      </w:r>
    </w:p>
    <w:p w:rsidR="0018091C" w:rsidRDefault="0053275B">
      <w:pPr>
        <w:jc w:val="center"/>
      </w:pPr>
      <w:r>
        <w:rPr>
          <w:noProof/>
          <w:lang w:val="pt-BR" w:eastAsia="pt-BR"/>
        </w:rPr>
        <w:lastRenderedPageBreak/>
        <w:drawing>
          <wp:inline distT="0" distB="0" distL="0" distR="0">
            <wp:extent cx="5852160" cy="42860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09-16 201302.png"/>
                    <pic:cNvPicPr/>
                  </pic:nvPicPr>
                  <pic:blipFill>
                    <a:blip r:embed="rId9"/>
                    <a:stretch>
                      <a:fillRect/>
                    </a:stretch>
                  </pic:blipFill>
                  <pic:spPr>
                    <a:xfrm>
                      <a:off x="0" y="0"/>
                      <a:ext cx="5852160" cy="4286089"/>
                    </a:xfrm>
                    <a:prstGeom prst="rect">
                      <a:avLst/>
                    </a:prstGeom>
                  </pic:spPr>
                </pic:pic>
              </a:graphicData>
            </a:graphic>
          </wp:inline>
        </w:drawing>
      </w:r>
    </w:p>
    <w:p w:rsidR="0018091C" w:rsidRDefault="0053275B">
      <w:pPr>
        <w:jc w:val="center"/>
      </w:pPr>
      <w:r>
        <w:rPr>
          <w:i/>
          <w:sz w:val="18"/>
        </w:rPr>
        <w:t>Print 2 — execução do contêiner hello-world.</w:t>
      </w:r>
    </w:p>
    <w:p w:rsidR="0018091C" w:rsidRDefault="0018091C"/>
    <w:p w:rsidR="0018091C" w:rsidRDefault="0053275B">
      <w:pPr>
        <w:pStyle w:val="Ttulo1"/>
        <w:pBdr>
          <w:bottom w:val="single" w:sz="6" w:space="1" w:color="B7B7B7"/>
        </w:pBdr>
      </w:pPr>
      <w:r>
        <w:t xml:space="preserve">Verificando as </w:t>
      </w:r>
      <w:proofErr w:type="spellStart"/>
      <w:r>
        <w:t>imagens</w:t>
      </w:r>
      <w:proofErr w:type="spellEnd"/>
      <w:r>
        <w:t xml:space="preserve"> </w:t>
      </w:r>
      <w:proofErr w:type="spellStart"/>
      <w:r>
        <w:t>baixadas</w:t>
      </w:r>
      <w:proofErr w:type="spellEnd"/>
    </w:p>
    <w:p w:rsidR="0018091C" w:rsidRDefault="0053275B">
      <w:r>
        <w:rPr>
          <w:b/>
        </w:rPr>
        <w:t>Coma</w:t>
      </w:r>
      <w:r>
        <w:rPr>
          <w:b/>
        </w:rPr>
        <w:t xml:space="preserve">ndo usado: </w:t>
      </w:r>
      <w:r>
        <w:rPr>
          <w:rFonts w:ascii="Courier New" w:hAnsi="Courier New"/>
          <w:sz w:val="20"/>
        </w:rPr>
        <w:t>docker images</w:t>
      </w:r>
    </w:p>
    <w:p w:rsidR="0018091C" w:rsidRDefault="0053275B">
      <w:r>
        <w:rPr>
          <w:b/>
        </w:rPr>
        <w:t xml:space="preserve">O que eu fiz: </w:t>
      </w:r>
      <w:r>
        <w:t>Nesse momento eu conferi quais imagens estavam disponíveis no ambiente.</w:t>
      </w:r>
    </w:p>
    <w:p w:rsidR="0018091C" w:rsidRDefault="0053275B">
      <w:r>
        <w:rPr>
          <w:b/>
        </w:rPr>
        <w:t xml:space="preserve">Resultado: </w:t>
      </w:r>
      <w:r>
        <w:t>Apareceu a imagem hello-world:latest. O tamanho mostrado no print foi de aproximadamente 10,1 kB.</w:t>
      </w:r>
    </w:p>
    <w:p w:rsidR="0018091C" w:rsidRDefault="0053275B">
      <w:pPr>
        <w:jc w:val="center"/>
      </w:pPr>
      <w:r>
        <w:rPr>
          <w:noProof/>
          <w:lang w:val="pt-BR" w:eastAsia="pt-BR"/>
        </w:rPr>
        <w:drawing>
          <wp:inline distT="0" distB="0" distL="0" distR="0">
            <wp:extent cx="5852160" cy="8697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09-16 201332.png"/>
                    <pic:cNvPicPr/>
                  </pic:nvPicPr>
                  <pic:blipFill>
                    <a:blip r:embed="rId10"/>
                    <a:stretch>
                      <a:fillRect/>
                    </a:stretch>
                  </pic:blipFill>
                  <pic:spPr>
                    <a:xfrm>
                      <a:off x="0" y="0"/>
                      <a:ext cx="5852160" cy="869716"/>
                    </a:xfrm>
                    <a:prstGeom prst="rect">
                      <a:avLst/>
                    </a:prstGeom>
                  </pic:spPr>
                </pic:pic>
              </a:graphicData>
            </a:graphic>
          </wp:inline>
        </w:drawing>
      </w:r>
    </w:p>
    <w:p w:rsidR="0018091C" w:rsidRDefault="0053275B">
      <w:pPr>
        <w:jc w:val="center"/>
      </w:pPr>
      <w:r>
        <w:rPr>
          <w:i/>
          <w:sz w:val="18"/>
        </w:rPr>
        <w:t xml:space="preserve">Print 3 — imagem hello-world </w:t>
      </w:r>
      <w:r>
        <w:rPr>
          <w:i/>
          <w:sz w:val="18"/>
        </w:rPr>
        <w:t>listada no Docker.</w:t>
      </w:r>
    </w:p>
    <w:p w:rsidR="0018091C" w:rsidRDefault="0018091C"/>
    <w:p w:rsidR="0018091C" w:rsidRDefault="0053275B">
      <w:pPr>
        <w:pStyle w:val="Ttulo1"/>
        <w:pBdr>
          <w:bottom w:val="single" w:sz="6" w:space="1" w:color="B7B7B7"/>
        </w:pBdr>
      </w:pPr>
      <w:proofErr w:type="spellStart"/>
      <w:r>
        <w:t>Criando</w:t>
      </w:r>
      <w:proofErr w:type="spellEnd"/>
      <w:r>
        <w:t xml:space="preserve"> o </w:t>
      </w:r>
      <w:proofErr w:type="spellStart"/>
      <w:r>
        <w:t>servidor</w:t>
      </w:r>
      <w:proofErr w:type="spellEnd"/>
      <w:r>
        <w:t xml:space="preserve"> web com Nginx</w:t>
      </w:r>
    </w:p>
    <w:p w:rsidR="0018091C" w:rsidRDefault="0053275B">
      <w:r>
        <w:rPr>
          <w:b/>
        </w:rPr>
        <w:t xml:space="preserve">Comando usado: </w:t>
      </w:r>
      <w:r>
        <w:rPr>
          <w:rFonts w:ascii="Courier New" w:hAnsi="Courier New"/>
          <w:sz w:val="20"/>
        </w:rPr>
        <w:t>docker run -d --name web-aula4 -p 8080:80 nginx:alpine</w:t>
      </w:r>
    </w:p>
    <w:p w:rsidR="0018091C" w:rsidRDefault="0053275B">
      <w:r>
        <w:rPr>
          <w:b/>
        </w:rPr>
        <w:lastRenderedPageBreak/>
        <w:t xml:space="preserve">O que eu fiz: </w:t>
      </w:r>
      <w:r>
        <w:t xml:space="preserve">Eu pedi para o Docker criar um contêiner chamado web-aula4 usando a imagem nginx:alpine. Também fiz a ligação da </w:t>
      </w:r>
      <w:r>
        <w:t>porta 8080 do ambiente com a porta 80 do contêiner.</w:t>
      </w:r>
    </w:p>
    <w:p w:rsidR="0018091C" w:rsidRDefault="0053275B">
      <w:r>
        <w:rPr>
          <w:b/>
        </w:rPr>
        <w:t xml:space="preserve">Resultado: </w:t>
      </w:r>
      <w:r>
        <w:t>O Docker baixou a imagem nginx:alpine e criou o contêiner. No final apareceu o identificador do contêiner, mostrando que ele foi criado.</w:t>
      </w:r>
    </w:p>
    <w:p w:rsidR="0018091C" w:rsidRDefault="0053275B">
      <w:pPr>
        <w:jc w:val="center"/>
      </w:pPr>
      <w:r>
        <w:rPr>
          <w:noProof/>
          <w:lang w:val="pt-BR" w:eastAsia="pt-BR"/>
        </w:rPr>
        <w:drawing>
          <wp:inline distT="0" distB="0" distL="0" distR="0">
            <wp:extent cx="5852160" cy="21839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09-16 201804.png"/>
                    <pic:cNvPicPr/>
                  </pic:nvPicPr>
                  <pic:blipFill>
                    <a:blip r:embed="rId11"/>
                    <a:stretch>
                      <a:fillRect/>
                    </a:stretch>
                  </pic:blipFill>
                  <pic:spPr>
                    <a:xfrm>
                      <a:off x="0" y="0"/>
                      <a:ext cx="5852160" cy="2183924"/>
                    </a:xfrm>
                    <a:prstGeom prst="rect">
                      <a:avLst/>
                    </a:prstGeom>
                  </pic:spPr>
                </pic:pic>
              </a:graphicData>
            </a:graphic>
          </wp:inline>
        </w:drawing>
      </w:r>
    </w:p>
    <w:p w:rsidR="0018091C" w:rsidRDefault="0053275B">
      <w:pPr>
        <w:jc w:val="center"/>
      </w:pPr>
      <w:r>
        <w:rPr>
          <w:i/>
          <w:sz w:val="18"/>
        </w:rPr>
        <w:t>Print 4 — criação do contêiner web-aula4 com Nginx.</w:t>
      </w:r>
    </w:p>
    <w:p w:rsidR="0018091C" w:rsidRDefault="0018091C"/>
    <w:p w:rsidR="0018091C" w:rsidRDefault="0053275B">
      <w:pPr>
        <w:pStyle w:val="Ttulo1"/>
        <w:pBdr>
          <w:bottom w:val="single" w:sz="6" w:space="1" w:color="B7B7B7"/>
        </w:pBdr>
      </w:pPr>
      <w:proofErr w:type="spellStart"/>
      <w:r>
        <w:t>Conferindo</w:t>
      </w:r>
      <w:proofErr w:type="spellEnd"/>
      <w:r>
        <w:t xml:space="preserve"> se o </w:t>
      </w:r>
      <w:proofErr w:type="spellStart"/>
      <w:r>
        <w:t>contêiner</w:t>
      </w:r>
      <w:proofErr w:type="spellEnd"/>
      <w:r>
        <w:t xml:space="preserve"> estava rodando</w:t>
      </w:r>
    </w:p>
    <w:p w:rsidR="0018091C" w:rsidRDefault="0053275B">
      <w:r>
        <w:rPr>
          <w:b/>
        </w:rPr>
        <w:t xml:space="preserve">Comando usado: </w:t>
      </w:r>
      <w:r>
        <w:rPr>
          <w:rFonts w:ascii="Courier New" w:hAnsi="Courier New"/>
          <w:sz w:val="20"/>
        </w:rPr>
        <w:t>docker ps</w:t>
      </w:r>
    </w:p>
    <w:p w:rsidR="0018091C" w:rsidRDefault="0053275B">
      <w:r>
        <w:rPr>
          <w:b/>
        </w:rPr>
        <w:t xml:space="preserve">O que eu fiz: </w:t>
      </w:r>
      <w:r>
        <w:t>Depois eu usei o docker ps para conferir os contêineres que estavam em execução.</w:t>
      </w:r>
    </w:p>
    <w:p w:rsidR="0018091C" w:rsidRDefault="0053275B">
      <w:r>
        <w:rPr>
          <w:b/>
        </w:rPr>
        <w:t xml:space="preserve">Resultado: </w:t>
      </w:r>
      <w:r>
        <w:t>O contêiner web-aula4 apareceu como “Up”, com a porta 8080 ligada à porta 80. Isso</w:t>
      </w:r>
      <w:r>
        <w:t xml:space="preserve"> confirmou que o servidor estava rodando.</w:t>
      </w:r>
    </w:p>
    <w:p w:rsidR="0018091C" w:rsidRDefault="0053275B">
      <w:pPr>
        <w:jc w:val="center"/>
      </w:pPr>
      <w:r>
        <w:rPr>
          <w:noProof/>
          <w:lang w:val="pt-BR" w:eastAsia="pt-BR"/>
        </w:rPr>
        <w:drawing>
          <wp:inline distT="0" distB="0" distL="0" distR="0">
            <wp:extent cx="5852160" cy="7158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09-16 201921.png"/>
                    <pic:cNvPicPr/>
                  </pic:nvPicPr>
                  <pic:blipFill>
                    <a:blip r:embed="rId12"/>
                    <a:stretch>
                      <a:fillRect/>
                    </a:stretch>
                  </pic:blipFill>
                  <pic:spPr>
                    <a:xfrm>
                      <a:off x="0" y="0"/>
                      <a:ext cx="5852160" cy="715837"/>
                    </a:xfrm>
                    <a:prstGeom prst="rect">
                      <a:avLst/>
                    </a:prstGeom>
                  </pic:spPr>
                </pic:pic>
              </a:graphicData>
            </a:graphic>
          </wp:inline>
        </w:drawing>
      </w:r>
    </w:p>
    <w:p w:rsidR="0018091C" w:rsidRDefault="0053275B">
      <w:pPr>
        <w:jc w:val="center"/>
      </w:pPr>
      <w:r>
        <w:rPr>
          <w:i/>
          <w:sz w:val="18"/>
        </w:rPr>
        <w:t>Print 5 — contêiner web-aula4 em execução.</w:t>
      </w:r>
    </w:p>
    <w:p w:rsidR="0018091C" w:rsidRDefault="0018091C"/>
    <w:p w:rsidR="0018091C" w:rsidRDefault="0053275B">
      <w:pPr>
        <w:pStyle w:val="Ttulo1"/>
        <w:pBdr>
          <w:bottom w:val="single" w:sz="6" w:space="1" w:color="B7B7B7"/>
        </w:pBdr>
      </w:pPr>
      <w:proofErr w:type="spellStart"/>
      <w:r>
        <w:t>Testando</w:t>
      </w:r>
      <w:proofErr w:type="spellEnd"/>
      <w:r>
        <w:t xml:space="preserve"> o </w:t>
      </w:r>
      <w:proofErr w:type="spellStart"/>
      <w:r>
        <w:t>servidor</w:t>
      </w:r>
      <w:proofErr w:type="spellEnd"/>
      <w:r>
        <w:t xml:space="preserve"> Nginx</w:t>
      </w:r>
    </w:p>
    <w:p w:rsidR="0018091C" w:rsidRDefault="0053275B">
      <w:r>
        <w:rPr>
          <w:b/>
        </w:rPr>
        <w:t xml:space="preserve">Comando usado: </w:t>
      </w:r>
      <w:r>
        <w:rPr>
          <w:rFonts w:ascii="Courier New" w:hAnsi="Courier New"/>
          <w:sz w:val="20"/>
        </w:rPr>
        <w:t>curl localhost:8080</w:t>
      </w:r>
    </w:p>
    <w:p w:rsidR="0018091C" w:rsidRDefault="0053275B">
      <w:r>
        <w:rPr>
          <w:b/>
        </w:rPr>
        <w:t xml:space="preserve">O que eu fiz: </w:t>
      </w:r>
      <w:r>
        <w:t>Eu fiz uma requisição para a porta 8080 usando o curl. O objetivo era verificar se o Nginx</w:t>
      </w:r>
      <w:r>
        <w:t xml:space="preserve"> estava respondendo.</w:t>
      </w:r>
    </w:p>
    <w:p w:rsidR="0018091C" w:rsidRDefault="0053275B">
      <w:r>
        <w:rPr>
          <w:b/>
        </w:rPr>
        <w:t xml:space="preserve">Resultado: </w:t>
      </w:r>
      <w:r>
        <w:t>O terminal mostrou o HTML da página padrão do Nginx, incluindo a mensagem “Welcome to nginx!”. Isso mostrou que o servidor respondeu corretamente.</w:t>
      </w:r>
    </w:p>
    <w:p w:rsidR="0018091C" w:rsidRDefault="0053275B">
      <w:pPr>
        <w:jc w:val="center"/>
      </w:pPr>
      <w:r>
        <w:rPr>
          <w:noProof/>
          <w:lang w:val="pt-BR" w:eastAsia="pt-BR"/>
        </w:rPr>
        <w:lastRenderedPageBreak/>
        <w:drawing>
          <wp:inline distT="0" distB="0" distL="0" distR="0">
            <wp:extent cx="4716748" cy="4297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09-16 201945.png"/>
                    <pic:cNvPicPr/>
                  </pic:nvPicPr>
                  <pic:blipFill>
                    <a:blip r:embed="rId13"/>
                    <a:stretch>
                      <a:fillRect/>
                    </a:stretch>
                  </pic:blipFill>
                  <pic:spPr>
                    <a:xfrm>
                      <a:off x="0" y="0"/>
                      <a:ext cx="4716748" cy="4297680"/>
                    </a:xfrm>
                    <a:prstGeom prst="rect">
                      <a:avLst/>
                    </a:prstGeom>
                  </pic:spPr>
                </pic:pic>
              </a:graphicData>
            </a:graphic>
          </wp:inline>
        </w:drawing>
      </w:r>
    </w:p>
    <w:p w:rsidR="0018091C" w:rsidRDefault="0053275B">
      <w:pPr>
        <w:jc w:val="center"/>
      </w:pPr>
      <w:r>
        <w:rPr>
          <w:i/>
          <w:sz w:val="18"/>
        </w:rPr>
        <w:t>Print 6 — resposta HTML do Nginx.</w:t>
      </w:r>
    </w:p>
    <w:p w:rsidR="0018091C" w:rsidRDefault="0018091C"/>
    <w:p w:rsidR="0018091C" w:rsidRDefault="0053275B">
      <w:pPr>
        <w:pStyle w:val="Ttulo1"/>
        <w:pBdr>
          <w:bottom w:val="single" w:sz="6" w:space="1" w:color="B7B7B7"/>
        </w:pBdr>
      </w:pPr>
      <w:proofErr w:type="spellStart"/>
      <w:r>
        <w:t>Alterando</w:t>
      </w:r>
      <w:proofErr w:type="spellEnd"/>
      <w:r>
        <w:t xml:space="preserve"> a </w:t>
      </w:r>
      <w:proofErr w:type="spellStart"/>
      <w:r>
        <w:t>página</w:t>
      </w:r>
      <w:proofErr w:type="spellEnd"/>
      <w:r>
        <w:t xml:space="preserve"> do Nginx</w:t>
      </w:r>
    </w:p>
    <w:p w:rsidR="0018091C" w:rsidRDefault="0053275B">
      <w:r>
        <w:rPr>
          <w:b/>
        </w:rPr>
        <w:t>Comando u</w:t>
      </w:r>
      <w:r>
        <w:rPr>
          <w:b/>
        </w:rPr>
        <w:t xml:space="preserve">sado: </w:t>
      </w:r>
      <w:r>
        <w:rPr>
          <w:rFonts w:ascii="Courier New" w:hAnsi="Courier New"/>
          <w:sz w:val="20"/>
        </w:rPr>
        <w:t>docker exec web-aula4 sh -c 'echo "&lt;h1&gt;Aula 4 - Computacao em Nuvem&lt;/h1&gt;&lt;p&gt;Meu Primeiro Conteiner&lt;/p&gt;" &gt; /usr/share/nginx/html/index.html'</w:t>
      </w:r>
    </w:p>
    <w:p w:rsidR="0018091C" w:rsidRDefault="0053275B">
      <w:r>
        <w:rPr>
          <w:b/>
        </w:rPr>
        <w:t xml:space="preserve">O que eu fiz: </w:t>
      </w:r>
      <w:r>
        <w:t>Depois eu entrei no contêiner com o docker exec e troquei o conteúdo da página inicial do Nginx p</w:t>
      </w:r>
      <w:r>
        <w:t>or uma mensagem da própria aula.</w:t>
      </w:r>
    </w:p>
    <w:p w:rsidR="0018091C" w:rsidRDefault="0053275B">
      <w:r>
        <w:rPr>
          <w:b/>
        </w:rPr>
        <w:t xml:space="preserve">Resultado: </w:t>
      </w:r>
      <w:r>
        <w:t>Ao executar o curl novamente, apareceu a nova mensagem “Aula 4 - Computacao em Nuvem” e “Meu Primeiro Conteiner”. Então a alteração funcionou.</w:t>
      </w:r>
    </w:p>
    <w:p w:rsidR="0018091C" w:rsidRDefault="0053275B">
      <w:pPr>
        <w:jc w:val="center"/>
      </w:pPr>
      <w:r>
        <w:rPr>
          <w:noProof/>
          <w:lang w:val="pt-BR" w:eastAsia="pt-BR"/>
        </w:rPr>
        <w:drawing>
          <wp:inline distT="0" distB="0" distL="0" distR="0">
            <wp:extent cx="5852160" cy="71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09-16 204038.png"/>
                    <pic:cNvPicPr/>
                  </pic:nvPicPr>
                  <pic:blipFill>
                    <a:blip r:embed="rId14"/>
                    <a:stretch>
                      <a:fillRect/>
                    </a:stretch>
                  </pic:blipFill>
                  <pic:spPr>
                    <a:xfrm>
                      <a:off x="0" y="0"/>
                      <a:ext cx="5852160" cy="711850"/>
                    </a:xfrm>
                    <a:prstGeom prst="rect">
                      <a:avLst/>
                    </a:prstGeom>
                  </pic:spPr>
                </pic:pic>
              </a:graphicData>
            </a:graphic>
          </wp:inline>
        </w:drawing>
      </w:r>
    </w:p>
    <w:p w:rsidR="0018091C" w:rsidRDefault="0053275B">
      <w:pPr>
        <w:jc w:val="center"/>
      </w:pPr>
      <w:r>
        <w:rPr>
          <w:i/>
          <w:sz w:val="18"/>
        </w:rPr>
        <w:t>Print 7 — página personalizada dentro do contêiner.</w:t>
      </w:r>
    </w:p>
    <w:p w:rsidR="0018091C" w:rsidRDefault="0018091C"/>
    <w:p w:rsidR="0018091C" w:rsidRDefault="0053275B">
      <w:pPr>
        <w:pStyle w:val="Ttulo1"/>
        <w:pBdr>
          <w:bottom w:val="single" w:sz="6" w:space="1" w:color="B7B7B7"/>
        </w:pBdr>
      </w:pPr>
      <w:proofErr w:type="spellStart"/>
      <w:r>
        <w:lastRenderedPageBreak/>
        <w:t>Observando</w:t>
      </w:r>
      <w:proofErr w:type="spellEnd"/>
      <w:r>
        <w:t xml:space="preserve"> </w:t>
      </w:r>
      <w:r>
        <w:t xml:space="preserve">o </w:t>
      </w:r>
      <w:proofErr w:type="spellStart"/>
      <w:proofErr w:type="gramStart"/>
      <w:r>
        <w:t>uso</w:t>
      </w:r>
      <w:proofErr w:type="spellEnd"/>
      <w:proofErr w:type="gramEnd"/>
      <w:r>
        <w:t xml:space="preserve"> de recursos</w:t>
      </w:r>
    </w:p>
    <w:p w:rsidR="0018091C" w:rsidRDefault="0053275B">
      <w:r>
        <w:rPr>
          <w:b/>
        </w:rPr>
        <w:t xml:space="preserve">Comando usado: </w:t>
      </w:r>
      <w:r>
        <w:rPr>
          <w:rFonts w:ascii="Courier New" w:hAnsi="Courier New"/>
          <w:sz w:val="20"/>
        </w:rPr>
        <w:t>docker stats --no-stream</w:t>
      </w:r>
    </w:p>
    <w:p w:rsidR="0018091C" w:rsidRDefault="0053275B">
      <w:r>
        <w:rPr>
          <w:b/>
        </w:rPr>
        <w:t xml:space="preserve">O que eu fiz: </w:t>
      </w:r>
      <w:r>
        <w:t>Eu consultei os recursos que o contêiner estava usando naquele momento.</w:t>
      </w:r>
    </w:p>
    <w:p w:rsidR="0018091C" w:rsidRDefault="0053275B">
      <w:r>
        <w:rPr>
          <w:b/>
        </w:rPr>
        <w:t xml:space="preserve">Resultado: </w:t>
      </w:r>
      <w:r>
        <w:t xml:space="preserve">O print mostrou o uso de CPU, memória, rede e outros dados. A CPU estava em 0,00% e o uso de memória </w:t>
      </w:r>
      <w:r>
        <w:t>aparecia em torno de 2,684 MiB.</w:t>
      </w:r>
    </w:p>
    <w:p w:rsidR="0018091C" w:rsidRDefault="0053275B">
      <w:pPr>
        <w:jc w:val="center"/>
      </w:pPr>
      <w:r>
        <w:rPr>
          <w:noProof/>
          <w:lang w:val="pt-BR" w:eastAsia="pt-BR"/>
        </w:rPr>
        <w:drawing>
          <wp:inline distT="0" distB="0" distL="0" distR="0">
            <wp:extent cx="5852160" cy="5875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09-16 204225.png"/>
                    <pic:cNvPicPr/>
                  </pic:nvPicPr>
                  <pic:blipFill>
                    <a:blip r:embed="rId15"/>
                    <a:stretch>
                      <a:fillRect/>
                    </a:stretch>
                  </pic:blipFill>
                  <pic:spPr>
                    <a:xfrm>
                      <a:off x="0" y="0"/>
                      <a:ext cx="5852160" cy="587504"/>
                    </a:xfrm>
                    <a:prstGeom prst="rect">
                      <a:avLst/>
                    </a:prstGeom>
                  </pic:spPr>
                </pic:pic>
              </a:graphicData>
            </a:graphic>
          </wp:inline>
        </w:drawing>
      </w:r>
    </w:p>
    <w:p w:rsidR="0018091C" w:rsidRDefault="0053275B">
      <w:pPr>
        <w:jc w:val="center"/>
      </w:pPr>
      <w:r>
        <w:rPr>
          <w:i/>
          <w:sz w:val="18"/>
        </w:rPr>
        <w:t>Print 8 — informações de CPU, memória e rede do contêiner.</w:t>
      </w:r>
    </w:p>
    <w:p w:rsidR="0018091C" w:rsidRDefault="0018091C"/>
    <w:p w:rsidR="0018091C" w:rsidRDefault="0053275B">
      <w:pPr>
        <w:pStyle w:val="Ttulo1"/>
        <w:pBdr>
          <w:bottom w:val="single" w:sz="6" w:space="1" w:color="B7B7B7"/>
        </w:pBdr>
      </w:pPr>
      <w:proofErr w:type="spellStart"/>
      <w:r>
        <w:t>Parando</w:t>
      </w:r>
      <w:proofErr w:type="spellEnd"/>
      <w:r>
        <w:t xml:space="preserve"> e </w:t>
      </w:r>
      <w:proofErr w:type="spellStart"/>
      <w:r>
        <w:t>removendo</w:t>
      </w:r>
      <w:proofErr w:type="spellEnd"/>
      <w:r>
        <w:t xml:space="preserve"> o contêiner</w:t>
      </w:r>
    </w:p>
    <w:p w:rsidR="0018091C" w:rsidRDefault="0053275B">
      <w:r>
        <w:rPr>
          <w:b/>
        </w:rPr>
        <w:t xml:space="preserve">Comando usado: </w:t>
      </w:r>
      <w:r>
        <w:rPr>
          <w:rFonts w:ascii="Courier New" w:hAnsi="Courier New"/>
          <w:sz w:val="20"/>
        </w:rPr>
        <w:t>docker stop web-aula4</w:t>
      </w:r>
      <w:r>
        <w:rPr>
          <w:rFonts w:ascii="Courier New" w:hAnsi="Courier New"/>
          <w:sz w:val="20"/>
        </w:rPr>
        <w:br/>
        <w:t xml:space="preserve"> docker rm web-aula4</w:t>
      </w:r>
      <w:r>
        <w:rPr>
          <w:rFonts w:ascii="Courier New" w:hAnsi="Courier New"/>
          <w:sz w:val="20"/>
        </w:rPr>
        <w:br/>
        <w:t xml:space="preserve"> docker ps -a</w:t>
      </w:r>
    </w:p>
    <w:p w:rsidR="0018091C" w:rsidRDefault="0053275B">
      <w:r>
        <w:rPr>
          <w:b/>
        </w:rPr>
        <w:t xml:space="preserve">O que eu fiz: </w:t>
      </w:r>
      <w:r>
        <w:t xml:space="preserve">No final da </w:t>
      </w:r>
      <w:proofErr w:type="spellStart"/>
      <w:r>
        <w:t>primeira</w:t>
      </w:r>
      <w:proofErr w:type="spellEnd"/>
      <w:r>
        <w:t xml:space="preserve"> parte </w:t>
      </w:r>
      <w:proofErr w:type="spellStart"/>
      <w:r>
        <w:t>eu</w:t>
      </w:r>
      <w:proofErr w:type="spellEnd"/>
      <w:r>
        <w:t xml:space="preserve"> </w:t>
      </w:r>
      <w:proofErr w:type="spellStart"/>
      <w:r>
        <w:t>parei</w:t>
      </w:r>
      <w:proofErr w:type="spellEnd"/>
      <w:r>
        <w:t xml:space="preserve"> o </w:t>
      </w:r>
      <w:proofErr w:type="spellStart"/>
      <w:r>
        <w:t>contêiner</w:t>
      </w:r>
      <w:proofErr w:type="spellEnd"/>
      <w:r>
        <w:t xml:space="preserve"> e </w:t>
      </w:r>
      <w:proofErr w:type="spellStart"/>
      <w:r>
        <w:t>depois</w:t>
      </w:r>
      <w:proofErr w:type="spellEnd"/>
      <w:r>
        <w:t xml:space="preserve"> </w:t>
      </w:r>
      <w:proofErr w:type="spellStart"/>
      <w:r>
        <w:t>removi</w:t>
      </w:r>
      <w:proofErr w:type="spellEnd"/>
      <w:r>
        <w:t xml:space="preserve"> </w:t>
      </w:r>
      <w:proofErr w:type="spellStart"/>
      <w:r>
        <w:t>ele</w:t>
      </w:r>
      <w:proofErr w:type="spellEnd"/>
      <w:r>
        <w:t>. Em seguida usei docker ps -a para conferir o que ainda estava no ambiente.</w:t>
      </w:r>
    </w:p>
    <w:p w:rsidR="0018091C" w:rsidRDefault="0053275B">
      <w:r>
        <w:rPr>
          <w:b/>
        </w:rPr>
        <w:t xml:space="preserve">Resultado: </w:t>
      </w:r>
      <w:r>
        <w:t xml:space="preserve">O contêiner web-aula4 foi parado e removido. Na lista final ficou o hello-world </w:t>
      </w:r>
      <w:bookmarkStart w:id="0" w:name="_GoBack"/>
      <w:bookmarkEnd w:id="0"/>
      <w:r>
        <w:t>como contêiner parado, mostrando que o contêiner do servido</w:t>
      </w:r>
      <w:r>
        <w:t>r foi realmente encerrado.</w:t>
      </w:r>
    </w:p>
    <w:p w:rsidR="0018091C" w:rsidRDefault="0053275B">
      <w:pPr>
        <w:jc w:val="center"/>
      </w:pPr>
      <w:r>
        <w:rPr>
          <w:noProof/>
          <w:lang w:val="pt-BR" w:eastAsia="pt-BR"/>
        </w:rPr>
        <w:drawing>
          <wp:inline distT="0" distB="0" distL="0" distR="0">
            <wp:extent cx="5852160" cy="12889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tela 2026-09-16 204437.png"/>
                    <pic:cNvPicPr/>
                  </pic:nvPicPr>
                  <pic:blipFill>
                    <a:blip r:embed="rId16"/>
                    <a:stretch>
                      <a:fillRect/>
                    </a:stretch>
                  </pic:blipFill>
                  <pic:spPr>
                    <a:xfrm>
                      <a:off x="0" y="0"/>
                      <a:ext cx="5852160" cy="1288956"/>
                    </a:xfrm>
                    <a:prstGeom prst="rect">
                      <a:avLst/>
                    </a:prstGeom>
                  </pic:spPr>
                </pic:pic>
              </a:graphicData>
            </a:graphic>
          </wp:inline>
        </w:drawing>
      </w:r>
    </w:p>
    <w:p w:rsidR="0018091C" w:rsidRDefault="0053275B">
      <w:pPr>
        <w:jc w:val="center"/>
      </w:pPr>
      <w:r>
        <w:rPr>
          <w:i/>
          <w:sz w:val="18"/>
        </w:rPr>
        <w:t>Print 9 — parada, remoção e conferência dos contêineres.</w:t>
      </w:r>
    </w:p>
    <w:p w:rsidR="0018091C" w:rsidRDefault="0018091C"/>
    <w:p w:rsidR="003A4AE8" w:rsidRDefault="003A4AE8"/>
    <w:p w:rsidR="003A4AE8" w:rsidRDefault="003A4AE8" w:rsidP="003A4AE8">
      <w:r>
        <w:br w:type="page"/>
      </w:r>
    </w:p>
    <w:p w:rsidR="003A4AE8" w:rsidRDefault="003A4AE8" w:rsidP="003A4AE8">
      <w:pPr>
        <w:pStyle w:val="Ttulo1"/>
        <w:rPr>
          <w:rFonts w:ascii="Times New Roman" w:hAnsi="Times New Roman"/>
        </w:rPr>
      </w:pPr>
      <w:proofErr w:type="spellStart"/>
      <w:r>
        <w:lastRenderedPageBreak/>
        <w:t>Conclusão</w:t>
      </w:r>
      <w:proofErr w:type="spellEnd"/>
    </w:p>
    <w:p w:rsidR="003A4AE8" w:rsidRDefault="003A4AE8" w:rsidP="003A4AE8">
      <w:pPr>
        <w:pStyle w:val="NormalWeb"/>
      </w:pPr>
      <w:r>
        <w:t xml:space="preserve">Com essa atividade prática, eu consegui entender melhor como funciona o </w:t>
      </w:r>
      <w:proofErr w:type="spellStart"/>
      <w:r>
        <w:t>Docker</w:t>
      </w:r>
      <w:proofErr w:type="spellEnd"/>
      <w:r>
        <w:t xml:space="preserve"> e como os contêineres podem ser usados para executar uma aplicação. Primeiro, verifiquei se o </w:t>
      </w:r>
      <w:proofErr w:type="spellStart"/>
      <w:r>
        <w:t>Docker</w:t>
      </w:r>
      <w:proofErr w:type="spellEnd"/>
      <w:r>
        <w:t xml:space="preserve"> estava funcionando e depois executei o contêiner de teste </w:t>
      </w:r>
      <w:proofErr w:type="spellStart"/>
      <w:r>
        <w:rPr>
          <w:rStyle w:val="CdigoHTML"/>
        </w:rPr>
        <w:t>hello</w:t>
      </w:r>
      <w:proofErr w:type="spellEnd"/>
      <w:r>
        <w:rPr>
          <w:rStyle w:val="CdigoHTML"/>
        </w:rPr>
        <w:t>-world</w:t>
      </w:r>
      <w:r>
        <w:t xml:space="preserve">. Em seguida, criei um contêiner com o </w:t>
      </w:r>
      <w:proofErr w:type="spellStart"/>
      <w:r>
        <w:t>Nginx</w:t>
      </w:r>
      <w:proofErr w:type="spellEnd"/>
      <w:r>
        <w:t>, conferi se ele estava funcionando e testei o acesso pela porta configurada.</w:t>
      </w:r>
    </w:p>
    <w:p w:rsidR="003A4AE8" w:rsidRDefault="003A4AE8" w:rsidP="003A4AE8">
      <w:pPr>
        <w:pStyle w:val="NormalWeb"/>
      </w:pPr>
      <w:r>
        <w:t xml:space="preserve">Também consegui alterar a página do </w:t>
      </w:r>
      <w:proofErr w:type="spellStart"/>
      <w:r>
        <w:t>Nginx</w:t>
      </w:r>
      <w:proofErr w:type="spellEnd"/>
      <w:r>
        <w:t xml:space="preserve"> de dentro do próprio contêiner, o que me ajudou a entender melhor como uma aplicação pode ser executada e modificada nesse ambiente. Depois, observei o uso de CPU, memória e rede do contêiner e, no final, parei e removi o contêiner que não era mais necessário.</w:t>
      </w:r>
    </w:p>
    <w:p w:rsidR="003A4AE8" w:rsidRDefault="003A4AE8" w:rsidP="003A4AE8">
      <w:pPr>
        <w:pStyle w:val="NormalWeb"/>
      </w:pPr>
      <w:r>
        <w:t xml:space="preserve">No geral, essa prática foi importante para eu conseguir colocar em prática o conteúdo que foi explicado na aula sobre </w:t>
      </w:r>
      <w:proofErr w:type="spellStart"/>
      <w:r>
        <w:t>Docker</w:t>
      </w:r>
      <w:proofErr w:type="spellEnd"/>
      <w:r>
        <w:t>, imagens e contêineres. Foi mais fácil entender o assunto fazendo os comandos e vendo os resultados acontecerem no terminal, em vez de ficar somente na parte teórica. Assim, consegui ter uma visão melhor de como os contêineres podem ser usados para executar aplicações de forma prática.</w:t>
      </w:r>
    </w:p>
    <w:p w:rsidR="0018091C" w:rsidRDefault="0018091C"/>
    <w:sectPr w:rsidR="0018091C" w:rsidSect="000346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275B" w:rsidRDefault="0053275B">
      <w:pPr>
        <w:spacing w:after="0" w:line="240" w:lineRule="auto"/>
      </w:pPr>
      <w:r>
        <w:separator/>
      </w:r>
    </w:p>
  </w:endnote>
  <w:endnote w:type="continuationSeparator" w:id="0">
    <w:p w:rsidR="0053275B" w:rsidRDefault="00532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091C" w:rsidRDefault="0053275B">
    <w:pPr>
      <w:pStyle w:val="Rodap"/>
      <w:jc w:val="center"/>
    </w:pPr>
    <w:r>
      <w:rPr>
        <w:sz w:val="16"/>
      </w:rPr>
      <w:t>Relatório — Aula 4: Virtualização e Contêineres na Nuvem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275B" w:rsidRDefault="0053275B">
      <w:pPr>
        <w:spacing w:after="0" w:line="240" w:lineRule="auto"/>
      </w:pPr>
      <w:r>
        <w:separator/>
      </w:r>
    </w:p>
  </w:footnote>
  <w:footnote w:type="continuationSeparator" w:id="0">
    <w:p w:rsidR="0053275B" w:rsidRDefault="00532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activeWritingStyle w:appName="MSWord" w:lang="en-US" w:vendorID="64" w:dllVersion="131078" w:nlCheck="1" w:checkStyle="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091C"/>
    <w:rsid w:val="0029639D"/>
    <w:rsid w:val="00326F90"/>
    <w:rsid w:val="003A4AE8"/>
    <w:rsid w:val="0053275B"/>
    <w:rsid w:val="006174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0F86C"/>
  <w14:defaultImageDpi w14:val="300"/>
  <w15:docId w15:val="{20851F5C-6215-4AC9-9110-A8990FDE1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A4AE8"/>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styleId="CdigoHTML">
    <w:name w:val="HTML Code"/>
    <w:basedOn w:val="Fontepargpadro"/>
    <w:uiPriority w:val="99"/>
    <w:semiHidden/>
    <w:unhideWhenUsed/>
    <w:rsid w:val="003A4A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85174">
      <w:bodyDiv w:val="1"/>
      <w:marLeft w:val="0"/>
      <w:marRight w:val="0"/>
      <w:marTop w:val="0"/>
      <w:marBottom w:val="0"/>
      <w:divBdr>
        <w:top w:val="none" w:sz="0" w:space="0" w:color="auto"/>
        <w:left w:val="none" w:sz="0" w:space="0" w:color="auto"/>
        <w:bottom w:val="none" w:sz="0" w:space="0" w:color="auto"/>
        <w:right w:val="none" w:sz="0" w:space="0" w:color="auto"/>
      </w:divBdr>
    </w:div>
    <w:div w:id="1272203240">
      <w:bodyDiv w:val="1"/>
      <w:marLeft w:val="0"/>
      <w:marRight w:val="0"/>
      <w:marTop w:val="0"/>
      <w:marBottom w:val="0"/>
      <w:divBdr>
        <w:top w:val="none" w:sz="0" w:space="0" w:color="auto"/>
        <w:left w:val="none" w:sz="0" w:space="0" w:color="auto"/>
        <w:bottom w:val="none" w:sz="0" w:space="0" w:color="auto"/>
        <w:right w:val="none" w:sz="0" w:space="0" w:color="auto"/>
      </w:divBdr>
    </w:div>
    <w:div w:id="1393190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BB86DA-9BB2-4CBA-8180-58A92C707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775</Words>
  <Characters>4187</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Alunos</cp:lastModifiedBy>
  <cp:revision>2</cp:revision>
  <dcterms:created xsi:type="dcterms:W3CDTF">2026-09-23T23:51:00Z</dcterms:created>
  <dcterms:modified xsi:type="dcterms:W3CDTF">2026-09-23T23:51:00Z</dcterms:modified>
  <cp:category/>
</cp:coreProperties>
</file>